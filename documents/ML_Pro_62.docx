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394" w:rsidRDefault="00EE3394" w:rsidP="00331EBB"/>
    <w:p w:rsidR="00012EBC" w:rsidRDefault="00BD5EBE" w:rsidP="00BD5EBE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Project 62</w:t>
      </w:r>
      <w:r w:rsidR="00012EBC">
        <w:rPr>
          <w:rFonts w:ascii="Segoe UI" w:hAnsi="Segoe UI" w:cs="Segoe UI"/>
          <w:color w:val="0F1115"/>
          <w:sz w:val="30"/>
          <w:szCs w:val="30"/>
        </w:rPr>
        <w:t xml:space="preserve">: </w:t>
      </w:r>
      <w:r w:rsidRPr="00BD5EBE">
        <w:rPr>
          <w:rFonts w:ascii="Segoe UI" w:hAnsi="Segoe UI" w:cs="Segoe UI"/>
          <w:color w:val="0F1115"/>
          <w:sz w:val="30"/>
          <w:szCs w:val="30"/>
        </w:rPr>
        <w:t>Sports Sentiment Analysis" project (based on comments, tweets, and articles</w:t>
      </w:r>
    </w:p>
    <w:p w:rsidR="00012EBC" w:rsidRDefault="00012EBC" w:rsidP="00BD5EBE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Dataset:</w:t>
      </w:r>
      <w:r>
        <w:rPr>
          <w:rFonts w:ascii="Segoe UI" w:hAnsi="Segoe UI" w:cs="Segoe UI"/>
          <w:color w:val="0F1115"/>
        </w:rPr>
        <w:t> </w:t>
      </w:r>
      <w:r w:rsidR="00BD5EBE">
        <w:rPr>
          <w:rFonts w:ascii="Segoe UI" w:hAnsi="Segoe UI" w:cs="Segoe UI"/>
          <w:color w:val="0F1115"/>
        </w:rPr>
        <w:t>download/scrape</w:t>
      </w:r>
    </w:p>
    <w:p w:rsidR="00BD5EBE" w:rsidRDefault="00012EBC" w:rsidP="007025E0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BD5EBE">
        <w:rPr>
          <w:rStyle w:val="Strong"/>
          <w:rFonts w:ascii="Segoe UI" w:hAnsi="Segoe UI" w:cs="Segoe UI"/>
          <w:color w:val="0F1115"/>
        </w:rPr>
        <w:t>Preprocessing:</w:t>
      </w:r>
      <w:r w:rsidRPr="00BD5EBE">
        <w:rPr>
          <w:rFonts w:ascii="Segoe UI" w:hAnsi="Segoe UI" w:cs="Segoe UI"/>
          <w:color w:val="0F1115"/>
        </w:rPr>
        <w:t> </w:t>
      </w:r>
    </w:p>
    <w:p w:rsidR="00BD5EBE" w:rsidRDefault="00012EBC" w:rsidP="0069568F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 w:rsidRPr="00BD5EBE">
        <w:rPr>
          <w:rStyle w:val="Strong"/>
          <w:rFonts w:ascii="Segoe UI" w:hAnsi="Segoe UI" w:cs="Segoe UI"/>
          <w:color w:val="0F1115"/>
        </w:rPr>
        <w:t>Models:</w:t>
      </w:r>
      <w:r w:rsidRPr="00BD5EBE">
        <w:rPr>
          <w:rFonts w:ascii="Segoe UI" w:hAnsi="Segoe UI" w:cs="Segoe UI"/>
          <w:color w:val="0F1115"/>
        </w:rPr>
        <w:t> </w:t>
      </w:r>
    </w:p>
    <w:p w:rsidR="00012EBC" w:rsidRPr="00BD5EBE" w:rsidRDefault="00012EBC" w:rsidP="0069568F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Style w:val="Strong"/>
          <w:rFonts w:ascii="Segoe UI" w:hAnsi="Segoe UI" w:cs="Segoe UI"/>
          <w:b w:val="0"/>
          <w:bCs w:val="0"/>
          <w:color w:val="0F1115"/>
        </w:rPr>
      </w:pPr>
      <w:r w:rsidRPr="00BD5EBE">
        <w:rPr>
          <w:rStyle w:val="Strong"/>
          <w:rFonts w:ascii="Segoe UI" w:hAnsi="Segoe UI" w:cs="Segoe UI"/>
          <w:color w:val="0F1115"/>
        </w:rPr>
        <w:t>Papers:</w:t>
      </w:r>
      <w:r w:rsidR="00BD5EBE">
        <w:rPr>
          <w:rStyle w:val="Strong"/>
          <w:rFonts w:ascii="Segoe UI" w:hAnsi="Segoe UI" w:cs="Segoe UI"/>
          <w:color w:val="0F1115"/>
        </w:rPr>
        <w:t xml:space="preserve"> download three recent</w:t>
      </w:r>
    </w:p>
    <w:p w:rsidR="00BD5EBE" w:rsidRPr="00BD5EBE" w:rsidRDefault="00BD5EBE" w:rsidP="0069568F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Style w:val="Strong"/>
          <w:rFonts w:ascii="Segoe UI" w:hAnsi="Segoe UI" w:cs="Segoe UI"/>
          <w:b w:val="0"/>
          <w:bCs w:val="0"/>
          <w:color w:val="0F1115"/>
        </w:rPr>
      </w:pPr>
      <w:r>
        <w:rPr>
          <w:rStyle w:val="Strong"/>
          <w:rFonts w:ascii="Segoe UI" w:hAnsi="Segoe UI" w:cs="Segoe UI"/>
          <w:color w:val="0F1115"/>
        </w:rPr>
        <w:t>1.</w:t>
      </w:r>
    </w:p>
    <w:p w:rsidR="00BD5EBE" w:rsidRPr="00BD5EBE" w:rsidRDefault="00BD5EBE" w:rsidP="0069568F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Style w:val="Strong"/>
          <w:rFonts w:ascii="Segoe UI" w:hAnsi="Segoe UI" w:cs="Segoe UI"/>
          <w:b w:val="0"/>
          <w:bCs w:val="0"/>
          <w:color w:val="0F1115"/>
        </w:rPr>
      </w:pPr>
      <w:r>
        <w:rPr>
          <w:rStyle w:val="Strong"/>
          <w:rFonts w:ascii="Segoe UI" w:hAnsi="Segoe UI" w:cs="Segoe UI"/>
          <w:color w:val="0F1115"/>
        </w:rPr>
        <w:t>2.</w:t>
      </w:r>
    </w:p>
    <w:p w:rsidR="00BD5EBE" w:rsidRPr="00BD5EBE" w:rsidRDefault="00BD5EBE" w:rsidP="0069568F">
      <w:pPr>
        <w:pStyle w:val="ds-markdown-paragraph"/>
        <w:numPr>
          <w:ilvl w:val="0"/>
          <w:numId w:val="30"/>
        </w:numPr>
        <w:shd w:val="clear" w:color="auto" w:fill="FFFFFF"/>
        <w:spacing w:after="120" w:afterAutospacing="0"/>
        <w:ind w:left="0"/>
        <w:rPr>
          <w:rStyle w:val="Strong"/>
          <w:rFonts w:ascii="Segoe UI" w:hAnsi="Segoe UI" w:cs="Segoe UI"/>
          <w:b w:val="0"/>
          <w:bCs w:val="0"/>
          <w:color w:val="0F1115"/>
        </w:rPr>
      </w:pPr>
      <w:r>
        <w:rPr>
          <w:rStyle w:val="Strong"/>
          <w:rFonts w:ascii="Segoe UI" w:hAnsi="Segoe UI" w:cs="Segoe UI"/>
          <w:color w:val="0F1115"/>
        </w:rPr>
        <w:t>3.</w:t>
      </w:r>
    </w:p>
    <w:p w:rsidR="00BD5EBE" w:rsidRPr="00BD5EBE" w:rsidRDefault="00BD5EBE" w:rsidP="00BD5EBE">
      <w:pPr>
        <w:pStyle w:val="ds-markdown-paragraph"/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bookmarkStart w:id="0" w:name="_GoBack"/>
      <w:bookmarkEnd w:id="0"/>
    </w:p>
    <w:p w:rsidR="00012EBC" w:rsidRDefault="00012EBC" w:rsidP="00BD5EBE">
      <w:pPr>
        <w:pStyle w:val="ds-markdown-paragraph"/>
        <w:numPr>
          <w:ilvl w:val="1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Metrics:</w:t>
      </w:r>
      <w:r>
        <w:rPr>
          <w:rFonts w:ascii="Segoe UI" w:hAnsi="Segoe UI" w:cs="Segoe UI"/>
          <w:color w:val="0F1115"/>
        </w:rPr>
        <w:t> Precision, Recall, F1-Macro, AUC, Confusion Matrix</w:t>
      </w:r>
    </w:p>
    <w:p w:rsidR="001C1912" w:rsidRPr="00331EBB" w:rsidRDefault="001C1912" w:rsidP="00331EBB"/>
    <w:sectPr w:rsidR="001C1912" w:rsidRPr="00331E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44F6A"/>
    <w:multiLevelType w:val="multilevel"/>
    <w:tmpl w:val="DC4E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13B83"/>
    <w:multiLevelType w:val="multilevel"/>
    <w:tmpl w:val="9D5C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D0CBD"/>
    <w:multiLevelType w:val="multilevel"/>
    <w:tmpl w:val="B364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54027"/>
    <w:multiLevelType w:val="multilevel"/>
    <w:tmpl w:val="D390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421DF"/>
    <w:multiLevelType w:val="multilevel"/>
    <w:tmpl w:val="22BE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F822BB"/>
    <w:multiLevelType w:val="multilevel"/>
    <w:tmpl w:val="351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D59EB"/>
    <w:multiLevelType w:val="multilevel"/>
    <w:tmpl w:val="8B84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F45C0"/>
    <w:multiLevelType w:val="multilevel"/>
    <w:tmpl w:val="493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F5050"/>
    <w:multiLevelType w:val="multilevel"/>
    <w:tmpl w:val="A34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A20529"/>
    <w:multiLevelType w:val="multilevel"/>
    <w:tmpl w:val="365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11520F"/>
    <w:multiLevelType w:val="multilevel"/>
    <w:tmpl w:val="938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94563"/>
    <w:multiLevelType w:val="multilevel"/>
    <w:tmpl w:val="39CA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E11AC"/>
    <w:multiLevelType w:val="multilevel"/>
    <w:tmpl w:val="38F6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13D81"/>
    <w:multiLevelType w:val="multilevel"/>
    <w:tmpl w:val="6EB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4777B"/>
    <w:multiLevelType w:val="multilevel"/>
    <w:tmpl w:val="DB7E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C2FA2"/>
    <w:multiLevelType w:val="multilevel"/>
    <w:tmpl w:val="105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DB64AB"/>
    <w:multiLevelType w:val="multilevel"/>
    <w:tmpl w:val="5E8A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37BCC"/>
    <w:multiLevelType w:val="multilevel"/>
    <w:tmpl w:val="46F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300FE"/>
    <w:multiLevelType w:val="multilevel"/>
    <w:tmpl w:val="6592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9544D7"/>
    <w:multiLevelType w:val="multilevel"/>
    <w:tmpl w:val="673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10575"/>
    <w:multiLevelType w:val="multilevel"/>
    <w:tmpl w:val="3914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6"/>
  </w:num>
  <w:num w:numId="11">
    <w:abstractNumId w:val="22"/>
  </w:num>
  <w:num w:numId="12">
    <w:abstractNumId w:val="9"/>
  </w:num>
  <w:num w:numId="13">
    <w:abstractNumId w:val="23"/>
  </w:num>
  <w:num w:numId="14">
    <w:abstractNumId w:val="24"/>
  </w:num>
  <w:num w:numId="15">
    <w:abstractNumId w:val="28"/>
  </w:num>
  <w:num w:numId="16">
    <w:abstractNumId w:val="15"/>
  </w:num>
  <w:num w:numId="17">
    <w:abstractNumId w:val="25"/>
  </w:num>
  <w:num w:numId="18">
    <w:abstractNumId w:val="13"/>
  </w:num>
  <w:num w:numId="19">
    <w:abstractNumId w:val="10"/>
  </w:num>
  <w:num w:numId="20">
    <w:abstractNumId w:val="21"/>
  </w:num>
  <w:num w:numId="21">
    <w:abstractNumId w:val="20"/>
  </w:num>
  <w:num w:numId="22">
    <w:abstractNumId w:val="19"/>
  </w:num>
  <w:num w:numId="23">
    <w:abstractNumId w:val="14"/>
  </w:num>
  <w:num w:numId="24">
    <w:abstractNumId w:val="12"/>
  </w:num>
  <w:num w:numId="25">
    <w:abstractNumId w:val="16"/>
  </w:num>
  <w:num w:numId="26">
    <w:abstractNumId w:val="29"/>
  </w:num>
  <w:num w:numId="27">
    <w:abstractNumId w:val="27"/>
  </w:num>
  <w:num w:numId="28">
    <w:abstractNumId w:val="18"/>
  </w:num>
  <w:num w:numId="29">
    <w:abstractNumId w:val="17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EBC"/>
    <w:rsid w:val="00034616"/>
    <w:rsid w:val="0006063C"/>
    <w:rsid w:val="000F4BBF"/>
    <w:rsid w:val="0015074B"/>
    <w:rsid w:val="001C1912"/>
    <w:rsid w:val="001C232D"/>
    <w:rsid w:val="0029639D"/>
    <w:rsid w:val="00326F90"/>
    <w:rsid w:val="00331EBB"/>
    <w:rsid w:val="00387C7C"/>
    <w:rsid w:val="0041237C"/>
    <w:rsid w:val="004539A6"/>
    <w:rsid w:val="005C64A3"/>
    <w:rsid w:val="005E6223"/>
    <w:rsid w:val="006002ED"/>
    <w:rsid w:val="006B0DE5"/>
    <w:rsid w:val="006B4114"/>
    <w:rsid w:val="0072541A"/>
    <w:rsid w:val="007653B4"/>
    <w:rsid w:val="00781838"/>
    <w:rsid w:val="008A1662"/>
    <w:rsid w:val="00942882"/>
    <w:rsid w:val="009A5647"/>
    <w:rsid w:val="009C348E"/>
    <w:rsid w:val="00AA1D8D"/>
    <w:rsid w:val="00AE5DBF"/>
    <w:rsid w:val="00B47730"/>
    <w:rsid w:val="00BD5EBE"/>
    <w:rsid w:val="00BF3627"/>
    <w:rsid w:val="00C70EA9"/>
    <w:rsid w:val="00CB0664"/>
    <w:rsid w:val="00D56E33"/>
    <w:rsid w:val="00D6183F"/>
    <w:rsid w:val="00E54A2E"/>
    <w:rsid w:val="00EB4844"/>
    <w:rsid w:val="00EE3394"/>
    <w:rsid w:val="00F312DC"/>
    <w:rsid w:val="00FC693F"/>
    <w:rsid w:val="00FE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8EEEE0"/>
  <w14:defaultImageDpi w14:val="300"/>
  <w15:docId w15:val="{10C5E426-FF64-44AC-AB8D-BA4B8029E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765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653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4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77394E-BA82-443E-B88E-7A9B90A13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30</cp:revision>
  <dcterms:created xsi:type="dcterms:W3CDTF">2013-12-23T23:15:00Z</dcterms:created>
  <dcterms:modified xsi:type="dcterms:W3CDTF">2026-04-18T16:57:00Z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1d6c5dcb-8de7-49d0-a8ea-0bbbc6ac5e83</vt:lpwstr>
  </property>
</Properties>
</file>